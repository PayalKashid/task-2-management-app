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Stack Task Management Application</w:t>
      </w:r>
    </w:p>
    <w:p>
      <w:pPr>
        <w:pStyle w:val="Heading2"/>
      </w:pPr>
      <w:r>
        <w:t>1. Project Overview</w:t>
      </w:r>
    </w:p>
    <w:p>
      <w:r>
        <w:t>This project is a full stack Task Management Application built using FastAPI, MongoDB, and React. It allows users to register, log in securely using JWT authentication, create projects, manage tasks, filter and sort tasks, and update task status.</w:t>
      </w:r>
    </w:p>
    <w:p>
      <w:pPr>
        <w:pStyle w:val="Heading2"/>
      </w:pPr>
      <w:r>
        <w:t>2. Architecture</w:t>
      </w:r>
    </w:p>
    <w:p>
      <w:r>
        <w:t>Frontend: React, TypeScript, Tailwind CSS, Axios.</w:t>
        <w:br/>
        <w:t>Backend: FastAPI, Pydantic, Motor/PyMongo, JWT Authentication.</w:t>
        <w:br/>
        <w:t>Database: MongoDB.</w:t>
        <w:br/>
        <w:t>Communication: REST APIs over HTTP.</w:t>
      </w:r>
    </w:p>
    <w:p>
      <w:pPr>
        <w:pStyle w:val="Heading2"/>
      </w:pPr>
      <w:r>
        <w:t>3. Database Design</w:t>
      </w:r>
    </w:p>
    <w:p>
      <w:r>
        <w:t>Users Collection: name, email, password, created_at.</w:t>
        <w:br/>
        <w:t>Projects Collection: name, description, user_id, created_at.</w:t>
        <w:br/>
        <w:t>Tasks Collection: title, description, status, priority, due_date, created_at, updated_at, project_id.</w:t>
      </w:r>
    </w:p>
    <w:p>
      <w:pPr>
        <w:pStyle w:val="Heading2"/>
      </w:pPr>
      <w:r>
        <w:t>4. API Endpoints</w:t>
      </w:r>
    </w:p>
    <w:p>
      <w:r>
        <w:t>Auth: POST /auth/register, POST /auth/login, GET /auth/me.</w:t>
        <w:br/>
        <w:t>Projects: POST/GET /projects, GET/PUT/DELETE /projects/{project_id}.</w:t>
        <w:br/>
        <w:t>Tasks: POST /tasks/projects/{project_id}/tasks, GET /tasks, GET/PUT/DELETE /tasks/{task_id}, PATCH /tasks/{task_id}/status.</w:t>
      </w:r>
    </w:p>
    <w:p>
      <w:pPr>
        <w:pStyle w:val="Heading2"/>
      </w:pPr>
      <w:r>
        <w:t>5. Authentication Flow</w:t>
      </w:r>
    </w:p>
    <w:p>
      <w:r>
        <w:t>Users register with hashed passwords. On login, JWT tokens are generated. Tokens are stored in localStorage and attached to API requests using Axios interceptors. Protected routes require valid JWT tokens.</w:t>
      </w:r>
    </w:p>
    <w:p>
      <w:pPr>
        <w:pStyle w:val="Heading2"/>
      </w:pPr>
      <w:r>
        <w:t>6. Challenges Faced</w:t>
      </w:r>
    </w:p>
    <w:p>
      <w:r>
        <w:t>Integrating frontend and backend routes, handling expired tokens, fixing task creation paths, managing MongoDB persistence, implementing filtering, pagination, search, and edit features.</w:t>
      </w:r>
    </w:p>
    <w:p>
      <w:pPr>
        <w:pStyle w:val="Heading2"/>
      </w:pPr>
      <w:r>
        <w:t>7. Key Learnings</w:t>
      </w:r>
    </w:p>
    <w:p>
      <w:r>
        <w:t>Gained experience in FastAPI, MongoDB, JWT authentication, React hooks, Axios interceptors, TypeScript, REST API integration, debugging, and Git/GitHub workflows.</w:t>
      </w:r>
    </w:p>
    <w:p>
      <w:pPr>
        <w:pStyle w:val="Heading2"/>
      </w:pPr>
      <w:r>
        <w:t>Conclusion</w:t>
      </w:r>
    </w:p>
    <w:p>
      <w:r>
        <w:t>The project successfully fulfilled all mandatory requirements and included optional enhancements such as task search, sorting, and edit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